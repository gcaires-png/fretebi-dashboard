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4F63"/>
        </w:rPr>
        <w:t>08 — Carta justificativa (versão corrigida para reassinatura)</w:t>
      </w:r>
    </w:p>
    <w:p>
      <w:r>
        <w:rPr>
          <w:i/>
        </w:rPr>
        <w:t>(Papel timbrado da Factiun Sun BR Ltda)</w:t>
      </w:r>
    </w:p>
    <w:p>
      <w:r>
        <w:t>Salvador-BA, [dia] de setembro de 2026.</w:t>
      </w:r>
    </w:p>
    <w:p>
      <w:r>
        <w:rPr>
          <w:b/>
        </w:rPr>
        <w:t>Ao Ministério do Desenvolvimento, Indústria, Comércio e Serviços — MDIC</w:t>
      </w:r>
      <w:r>
        <w:t xml:space="preserve"> </w:t>
      </w:r>
      <w:r>
        <w:rPr>
          <w:b/>
        </w:rPr>
        <w:t>Secretaria de Desenvolvimento Industrial, Inovação, Comércio e Serviços — Comitê-Executivo de Gestão da Câmara de Comércio Exterior (Gecex)</w:t>
      </w:r>
    </w:p>
    <w:p>
      <w:r>
        <w:rPr>
          <w:b/>
        </w:rPr>
        <w:t>Assunto:</w:t>
      </w:r>
      <w:r>
        <w:t xml:space="preserve"> Pleito de concessão de Ex-tarifário — NCM 8479.90.90 — Unidades eletrônicas de controle de seguidores solares fotovoltaicos — Resolução Gecex nº 512/2023</w:t>
      </w:r>
    </w:p>
    <w:p>
      <w:r>
        <w:rPr>
          <w:b/>
        </w:rPr>
        <w:t>Factiun Sun BR Ltda</w:t>
      </w:r>
      <w:r>
        <w:t>, CNPJ 64.947.469/0001-15, NIRE 31217517922, com sede na Rua dos Franciscanos, Galpão 8, Loteamento Dom Avelar, Pirajá, Salvador-BA, CEP 41.315-000, por seu representante legal, vem requerer a concessão de Ex-tarifário, com redução da alíquota do Imposto de Importação de 14% para 0%, para o bem de capital abaixo descrito, pelos fundamentos que seguem.</w:t>
      </w:r>
    </w:p>
    <w:p>
      <w:r>
        <w:rPr>
          <w:b/>
        </w:rPr>
        <w:t>1. Bem pleiteado (Ex pretendido)</w:t>
      </w:r>
      <w:r>
        <w:t xml:space="preserve"> NCM 8479.90.90 — </w:t>
      </w:r>
      <w:r>
        <w:rPr>
          <w:i/>
        </w:rPr>
        <w:t>Unidades eletrônicas de controle de seguidores solares fotovoltaicos, com algoritmos integrados de rastreamento solar e de backtracking para terrenos inclinados, comunicação sem fio Zigbee e Bluetooth Low Energy e serial RS485, atualização remota de firmware, grau de proteção IP65/NEMA 3R, conforme IEC 62817, destinadas à gestão e ao acionamento de uma ou mais fileiras de seguidores.</w:t>
      </w:r>
    </w:p>
    <w:p>
      <w:r>
        <w:rPr>
          <w:b/>
        </w:rPr>
        <w:t>2. Precedente</w:t>
      </w:r>
      <w:r>
        <w:t xml:space="preserve"> O Ex 403, na mesma NCM 8479.90.90 ("Unidades de controle para seguidor solar"), vigorou até 31/03/2026 e não foi renovado. O presente pleito retoma o tratamento já reconhecido pelo MDIC para o bem, com descrição parametrizada.</w:t>
      </w:r>
    </w:p>
    <w:p>
      <w:r>
        <w:rPr>
          <w:b/>
        </w:rPr>
        <w:t>3. Aplicação</w:t>
      </w:r>
      <w:r>
        <w:t xml:space="preserve"> A Factiun Sun BR integra e monta seguidores solares de eixo horizontal (Factiun TRX) em sua unidade fabril de Salvador-BA. A unidade de controle é incorporada ao seguidor na etapa de integração de componentes mecânicos e eletrônicos e é o componente que habilita o rastreamento. A primeira aplicação é a Usina Fotovoltaica Boa Hora, em Tacaimbó-PE (150,014 MWp, 1.709 seguidores), da usuária final BCP Energy S/A (CNPJ 48.909.887/0001-61), com montagem entre dezembro de 2026 e dezembro de 2027 (declaração de usuário final anexa).</w:t>
      </w:r>
    </w:p>
    <w:p>
      <w:r>
        <w:rPr>
          <w:b/>
        </w:rPr>
        <w:t>4. Ganho de produtividade e tecnologia</w:t>
      </w:r>
      <w:r>
        <w:t xml:space="preserve"> A substituição de estruturas fixas por seguidores eleva a produtividade específica de 1.539 para 1.998 kWh/kWp/ano (+29,8%), conforme simulação PVsyst anexa. O algoritmo de backtracking para terreno inclinado, executado pela unidade de controle, responde por 3 a 5 pontos percentuais desse ganho. A unidade incorpora sete posições de segurança e atualização remota de firmware, o que permite evoluir os algoritmos em campo sem intervenção física nas 1.709 unidades.</w:t>
      </w:r>
    </w:p>
    <w:p>
      <w:r>
        <w:rPr>
          <w:b/>
        </w:rPr>
        <w:t>5. Inexistência de produção nacional</w:t>
      </w:r>
      <w:r>
        <w:t xml:space="preserve"> Não há fabricante nacional de unidades de controle de seguidores solares que reúna backtracking para terreno inclinado, comunicação Zigbee, Bluetooth Low Energy e RS485, atualização remota e proteção IP65/NEMA 3R conforme IEC 62817, conforme memória descritiva técnica anexa. A pleiteante instrui o pedido com consultas a integradores nacionais e solicitou Atestado de Inexistência de Produção Nacional à ABIMAQ.</w:t>
      </w:r>
    </w:p>
    <w:p>
      <w:r>
        <w:rPr>
          <w:b/>
        </w:rPr>
        <w:t>6. Investimento</w:t>
      </w:r>
      <w:r>
        <w:t xml:space="preserve"> O pleito integra projeto de investimento (anexo) de R$ 585.300 em imobilizado em três anos, insumos importados de R$ 8,07 milhões no ano 1 (dos quais R$ 2,76 milhões em unidades de controle, chegando a R$ 10,6 milhões no ano n), receita projetada de R$ 31 milhões no ano 1 e R$ 126 milhões no ano n, e ampliação de 5 para 13 empregos diretos em Salvador-BA.</w:t>
      </w:r>
    </w:p>
    <w:p>
      <w:r>
        <w:rPr>
          <w:b/>
        </w:rPr>
        <w:t>7. Cronograma</w:t>
      </w:r>
      <w:r>
        <w:t xml:space="preserve"> Embarque previsto entre novembro de 2026 e fevereiro de 2027 (Valência → Recife), com montagem a partir de dezembro de 2026.</w:t>
      </w:r>
    </w:p>
    <w:p>
      <w:r>
        <w:rPr>
          <w:b/>
        </w:rPr>
        <w:t>8. Documentos anexos</w:t>
      </w:r>
      <w:r>
        <w:t xml:space="preserve"> Catálogo do fabricante com tradução; fatura proforma em nome da pleiteante com tradução; procuração; contrato social consolidado; cartão CNPJ; memória descritiva técnica; projeto de investimento; declaração de usuário final com simulação PVsyst.</w:t>
      </w:r>
    </w:p>
    <w:p>
      <w:r>
        <w:t>A pleiteante declara que as informações prestadas são verdadeiras, que o bem não é usado, não é bem de consumo, não é autopeça nem integra sistema integrado, e nomeia como procurador para o acompanhamento do processo o Sr. Gearlison da Silva Caires (Videl T&amp;L), conforme procuração de 21/08/2026.</w:t>
      </w:r>
    </w:p>
    <w:p>
      <w:r>
        <w:t>Atenciosamente,</w:t>
      </w:r>
    </w:p>
    <w:p>
      <w:r>
        <w:t xml:space="preserve">_______________________________________ </w:t>
      </w:r>
      <w:r>
        <w:rPr>
          <w:b/>
        </w:rPr>
        <w:t>Tony Wellington Lamenha Lins</w:t>
      </w:r>
      <w:r>
        <w:t xml:space="preserve"> CPF 081.907.294-03 — Representante legal Factiun Sun BR Ltda — CNPJ 64.947.469/0001-15 </w:t>
      </w:r>
      <w:r>
        <w:rPr>
          <w:i/>
        </w:rPr>
        <w:t>(assinatura digital ICP-Brasil)</w:t>
      </w:r>
    </w:p>
    <w:p>
      <w:pPr>
        <w:pBdr>
          <w:bottom w:val="single" w:sz="6" w:space="1" w:color="D3DAE1"/>
        </w:pBdr>
      </w:pPr>
    </w:p>
    <w:p>
      <w:pPr>
        <w:pStyle w:val="Heading2"/>
      </w:pPr>
      <w:r>
        <w:rPr>
          <w:color w:val="0E4F63"/>
        </w:rPr>
        <w:t>Alterações em relação à carta assinada em 20/08/2026 (não fazem parte do documento)</w:t>
      </w:r>
    </w:p>
    <w:p>
      <w:pPr>
        <w:pStyle w:val="ListNumber"/>
        <w:ind w:left="340"/>
      </w:pPr>
      <w:r>
        <w:rPr>
          <w:b/>
        </w:rPr>
        <w:t>NCM</w:t>
      </w:r>
      <w:r>
        <w:t xml:space="preserve"> de volta a 8479.90.90 (BK, 14%), alinhada à Ficha 00, à declaração de usuário final e ao precedente Ex 403; a carta de 20/08 pedia 8517.62.59 (BIT, 20%).</w:t>
      </w:r>
    </w:p>
    <w:p>
      <w:pPr>
        <w:pStyle w:val="ListNumber"/>
        <w:ind w:left="340"/>
      </w:pPr>
      <w:r>
        <w:t>Texto do Ex pretendido substituído: de "Unidade eletrônica de controle para rastreadores solares fotovoltaicos, destinada à gestão e ao controle de uma ou mais fileiras" (sem parâmetros) para o texto TEC do Pacote de 28/08.</w:t>
      </w:r>
    </w:p>
    <w:p>
      <w:pPr>
        <w:pStyle w:val="ListNumber"/>
        <w:ind w:left="340"/>
      </w:pPr>
      <w:r>
        <w:t>Removida a marca comercial de toda a carta e da memória.</w:t>
      </w:r>
    </w:p>
    <w:p>
      <w:pPr>
        <w:pStyle w:val="ListNumber"/>
        <w:ind w:left="340"/>
      </w:pPr>
      <w:r>
        <w:t>Removidos os totais em MWh/ano até a confirmação pelo PVsyst.</w:t>
      </w:r>
    </w:p>
    <w:p>
      <w:pPr>
        <w:pStyle w:val="ListNumber"/>
        <w:ind w:left="340"/>
      </w:pPr>
      <w:r>
        <w:rPr>
          <w:b/>
        </w:rPr>
        <w:t>Reassinar</w:t>
      </w:r>
      <w:r>
        <w:t xml:space="preserve"> digitalmente (Tony Lamenha) até 08/09/2026. Se o parecer do despachante indicar 8517.62.59, ajustar NCM, categoria (BIT) e alíquota (20%) antes de assinar.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